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FD96" w14:textId="7D953694" w:rsidR="008A726E" w:rsidRDefault="00000000">
      <w:pPr>
        <w:pStyle w:val="Nagwek1"/>
      </w:pPr>
      <w:r>
        <w:t xml:space="preserve">Sprawozdanie </w:t>
      </w:r>
      <w:r w:rsidR="003623E9">
        <w:t>-</w:t>
      </w:r>
      <w:r>
        <w:t xml:space="preserve"> Ćwiczenie Git 2</w:t>
      </w:r>
    </w:p>
    <w:p w14:paraId="366B4F9D" w14:textId="77777777" w:rsidR="008A726E" w:rsidRDefault="00000000">
      <w:r>
        <w:rPr>
          <w:b/>
        </w:rPr>
        <w:t xml:space="preserve">Repozytorium GitHub: </w:t>
      </w:r>
      <w:r>
        <w:t>https://github.com/Patrooooo/git2.git</w:t>
      </w:r>
    </w:p>
    <w:p w14:paraId="4DDA1812" w14:textId="77777777" w:rsidR="008A726E" w:rsidRDefault="00000000">
      <w:pPr>
        <w:pStyle w:val="Nagwek2"/>
      </w:pPr>
      <w:r>
        <w:t>Cel ćwiczenia</w:t>
      </w:r>
    </w:p>
    <w:p w14:paraId="42DA42CE" w14:textId="77777777" w:rsidR="008A726E" w:rsidRDefault="00000000">
      <w:r>
        <w:t>Celem ćwiczenia było utworzenie i rozwijanie projektu w systemie Git z wykorzystaniem gałęzi (branch), operacji merge oraz rebase, a także przygotowanie skryptu Bash obsługującego określone opcje przekazywane w wierszu poleceń.</w:t>
      </w:r>
    </w:p>
    <w:p w14:paraId="4A41B1A0" w14:textId="77777777" w:rsidR="008A726E" w:rsidRDefault="00000000">
      <w:pPr>
        <w:pStyle w:val="Nagwek2"/>
      </w:pPr>
      <w:r>
        <w:t>Opis zrealizowanych funkcji skryptu</w:t>
      </w:r>
    </w:p>
    <w:p w14:paraId="55482A54" w14:textId="3A6DD4B5" w:rsidR="008A726E" w:rsidRDefault="00000000">
      <w:pPr>
        <w:pStyle w:val="Listapunktowana"/>
      </w:pPr>
      <w:r>
        <w:t xml:space="preserve">--date / -d </w:t>
      </w:r>
      <w:r w:rsidR="003623E9">
        <w:t>-</w:t>
      </w:r>
      <w:r>
        <w:t xml:space="preserve"> wyświetlanie aktualnej daty i czasu.</w:t>
      </w:r>
    </w:p>
    <w:p w14:paraId="4C8CC53C" w14:textId="0761B8C9" w:rsidR="008A726E" w:rsidRDefault="00000000">
      <w:pPr>
        <w:pStyle w:val="Listapunktowana"/>
      </w:pPr>
      <w:r>
        <w:t xml:space="preserve">--logs / -l [N] </w:t>
      </w:r>
      <w:r w:rsidR="003623E9">
        <w:t>-</w:t>
      </w:r>
      <w:r>
        <w:t xml:space="preserve"> tworzenie plików log1.txt do logN.txt (domyślnie 100 plików).</w:t>
      </w:r>
    </w:p>
    <w:p w14:paraId="4F777E24" w14:textId="0D6E7BAF" w:rsidR="008A726E" w:rsidRDefault="00000000">
      <w:pPr>
        <w:pStyle w:val="Listapunktowana"/>
      </w:pPr>
      <w:r>
        <w:t xml:space="preserve">--error / -e [N] </w:t>
      </w:r>
      <w:r w:rsidR="003623E9">
        <w:t>-</w:t>
      </w:r>
      <w:r>
        <w:t xml:space="preserve"> tworzenie katalogów error1, error2 itd. wraz z plikami errorX.txt.</w:t>
      </w:r>
    </w:p>
    <w:p w14:paraId="362F01C5" w14:textId="203F1849" w:rsidR="008A726E" w:rsidRDefault="00000000">
      <w:pPr>
        <w:pStyle w:val="Listapunktowana"/>
      </w:pPr>
      <w:r>
        <w:t xml:space="preserve">--help / -h </w:t>
      </w:r>
      <w:r w:rsidR="003623E9">
        <w:t>-</w:t>
      </w:r>
      <w:r>
        <w:t xml:space="preserve"> wyświetlanie pomocy i listy dostępnych opcji.</w:t>
      </w:r>
    </w:p>
    <w:p w14:paraId="4463C27A" w14:textId="4659537C" w:rsidR="008A726E" w:rsidRDefault="00000000">
      <w:pPr>
        <w:pStyle w:val="Listapunktowana"/>
      </w:pPr>
      <w:r>
        <w:t xml:space="preserve">--init </w:t>
      </w:r>
      <w:r w:rsidR="003623E9">
        <w:t>-</w:t>
      </w:r>
      <w:r>
        <w:t xml:space="preserve"> klonowanie repozytorium i dodawanie ścieżki do zmiennej PATH.</w:t>
      </w:r>
    </w:p>
    <w:p w14:paraId="422888FA" w14:textId="77777777" w:rsidR="008A726E" w:rsidRDefault="00000000">
      <w:pPr>
        <w:pStyle w:val="Listapunktowana"/>
      </w:pPr>
      <w:r>
        <w:t>Obsługa argumentów liczbowych określających liczbę tworzonych plików.</w:t>
      </w:r>
    </w:p>
    <w:p w14:paraId="281BC3AD" w14:textId="77777777" w:rsidR="008A726E" w:rsidRDefault="00000000">
      <w:pPr>
        <w:pStyle w:val="Listapunktowana"/>
      </w:pPr>
      <w:r>
        <w:t>Walidacja argumentów wejściowych.</w:t>
      </w:r>
    </w:p>
    <w:p w14:paraId="4C2E8A0E" w14:textId="4C2CD63A" w:rsidR="008A726E" w:rsidRDefault="00000000">
      <w:pPr>
        <w:pStyle w:val="Nagwek2"/>
      </w:pPr>
      <w:r>
        <w:t xml:space="preserve">Część 1 </w:t>
      </w:r>
      <w:r w:rsidR="003623E9">
        <w:t xml:space="preserve">- </w:t>
      </w:r>
      <w:r>
        <w:t>Merge</w:t>
      </w:r>
    </w:p>
    <w:p w14:paraId="30731C7E" w14:textId="77777777" w:rsidR="008A726E" w:rsidRDefault="00000000">
      <w:r>
        <w:t>Każde zadanie zostało wykonane na osobnej gałęzi roboczej. Po zakończeniu prac zmiany były zatwierdzane przy pomocy commitów, a następnie scalane z główną gałęzią przy użyciu polecenia git merge. Dodatkowo utworzono plik .gitignore ignorujący pliki zawierające w nazwie ciąg „log” oraz utworzono tag v1.0 dla stabilnej wersji projektu.</w:t>
      </w:r>
    </w:p>
    <w:p w14:paraId="4B18ECB5" w14:textId="71F70603" w:rsidR="008A726E" w:rsidRDefault="00000000">
      <w:pPr>
        <w:pStyle w:val="Nagwek2"/>
      </w:pPr>
      <w:r>
        <w:t xml:space="preserve">Część 2 </w:t>
      </w:r>
      <w:r w:rsidR="003623E9">
        <w:t>-</w:t>
      </w:r>
      <w:r>
        <w:t xml:space="preserve"> Rebase</w:t>
      </w:r>
    </w:p>
    <w:p w14:paraId="163DBAEA" w14:textId="0DF98856" w:rsidR="008A726E" w:rsidRDefault="00000000">
      <w:r>
        <w:t xml:space="preserve">W drugiej części ćwiczenia rozwinięto funkcjonalność skryptu o krótkie wersje flag (-d, -l, </w:t>
      </w:r>
      <w:r w:rsidR="003623E9">
        <w:t xml:space="preserve"> </w:t>
      </w:r>
      <w:r w:rsidR="00A8674E">
        <w:br/>
      </w:r>
      <w:r>
        <w:t>-e, -h), dodano opcję --init, rozszerzono obsługę plików błędów oraz zmodyfikowano plik .gitignore. Integracja zmian z gałęzią główną została wykonana wyłącznie przy użyciu operacji git rebase.</w:t>
      </w:r>
    </w:p>
    <w:p w14:paraId="593870B5" w14:textId="77777777" w:rsidR="008A726E" w:rsidRDefault="00000000">
      <w:pPr>
        <w:pStyle w:val="Nagwek2"/>
      </w:pPr>
      <w:r>
        <w:t>Wykorzystane polecenia Git</w:t>
      </w:r>
    </w:p>
    <w:p w14:paraId="6548B774" w14:textId="77777777" w:rsidR="008A726E" w:rsidRDefault="00000000">
      <w:pPr>
        <w:pStyle w:val="Listapunktowana"/>
      </w:pPr>
      <w:r>
        <w:t>git clone</w:t>
      </w:r>
    </w:p>
    <w:p w14:paraId="31B2C5F7" w14:textId="77777777" w:rsidR="008A726E" w:rsidRDefault="00000000">
      <w:pPr>
        <w:pStyle w:val="Listapunktowana"/>
      </w:pPr>
      <w:r>
        <w:t>git checkout -b &lt;nazwa_gałęzi&gt;</w:t>
      </w:r>
    </w:p>
    <w:p w14:paraId="326172FE" w14:textId="77777777" w:rsidR="008A726E" w:rsidRDefault="00000000">
      <w:pPr>
        <w:pStyle w:val="Listapunktowana"/>
      </w:pPr>
      <w:r>
        <w:t>git add</w:t>
      </w:r>
    </w:p>
    <w:p w14:paraId="5F854114" w14:textId="77777777" w:rsidR="008A726E" w:rsidRDefault="00000000">
      <w:pPr>
        <w:pStyle w:val="Listapunktowana"/>
      </w:pPr>
      <w:r>
        <w:t>git commit</w:t>
      </w:r>
    </w:p>
    <w:p w14:paraId="161E8F0F" w14:textId="77777777" w:rsidR="008A726E" w:rsidRDefault="00000000">
      <w:pPr>
        <w:pStyle w:val="Listapunktowana"/>
      </w:pPr>
      <w:r>
        <w:t>git push</w:t>
      </w:r>
    </w:p>
    <w:p w14:paraId="2D62F06B" w14:textId="77777777" w:rsidR="008A726E" w:rsidRDefault="00000000">
      <w:pPr>
        <w:pStyle w:val="Listapunktowana"/>
      </w:pPr>
      <w:r>
        <w:t>git merge</w:t>
      </w:r>
    </w:p>
    <w:p w14:paraId="47ADF4AA" w14:textId="77777777" w:rsidR="008A726E" w:rsidRDefault="00000000">
      <w:pPr>
        <w:pStyle w:val="Listapunktowana"/>
      </w:pPr>
      <w:r>
        <w:t>git rebase</w:t>
      </w:r>
    </w:p>
    <w:p w14:paraId="778FF5A5" w14:textId="77777777" w:rsidR="008A726E" w:rsidRDefault="00000000">
      <w:pPr>
        <w:pStyle w:val="Listapunktowana"/>
      </w:pPr>
      <w:r>
        <w:t>git tag v1.0</w:t>
      </w:r>
    </w:p>
    <w:p w14:paraId="68CFBD9D" w14:textId="77777777" w:rsidR="008A726E" w:rsidRDefault="00000000">
      <w:pPr>
        <w:pStyle w:val="Listapunktowana"/>
      </w:pPr>
      <w:r>
        <w:t>git log --graph</w:t>
      </w:r>
    </w:p>
    <w:p w14:paraId="04AA27D9" w14:textId="77777777" w:rsidR="008A726E" w:rsidRDefault="00000000">
      <w:pPr>
        <w:pStyle w:val="Listapunktowana"/>
      </w:pPr>
      <w:r>
        <w:t>gitk</w:t>
      </w:r>
    </w:p>
    <w:p w14:paraId="0EC77452" w14:textId="77777777" w:rsidR="008A726E" w:rsidRDefault="00000000">
      <w:pPr>
        <w:pStyle w:val="Nagwek2"/>
      </w:pPr>
      <w:r>
        <w:lastRenderedPageBreak/>
        <w:t>Wnioski</w:t>
      </w:r>
    </w:p>
    <w:p w14:paraId="14C62204" w14:textId="77777777" w:rsidR="008A726E" w:rsidRDefault="00000000">
      <w:r>
        <w:t>Ćwiczenie pozwoliło na praktyczne wykorzystanie systemu kontroli wersji Git, w szczególności pracy na gałęziach, wykonywania operacji merge i rebase oraz zarządzania historią projektu. Dodatkowo utrwalono umiejętność tworzenia skryptów Bash obsługujących argumenty przekazywane z linii poleceń.</w:t>
      </w:r>
    </w:p>
    <w:sectPr w:rsidR="008A72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607866">
    <w:abstractNumId w:val="8"/>
  </w:num>
  <w:num w:numId="2" w16cid:durableId="79058867">
    <w:abstractNumId w:val="6"/>
  </w:num>
  <w:num w:numId="3" w16cid:durableId="1183856138">
    <w:abstractNumId w:val="5"/>
  </w:num>
  <w:num w:numId="4" w16cid:durableId="227692723">
    <w:abstractNumId w:val="4"/>
  </w:num>
  <w:num w:numId="5" w16cid:durableId="1791390625">
    <w:abstractNumId w:val="7"/>
  </w:num>
  <w:num w:numId="6" w16cid:durableId="1469857624">
    <w:abstractNumId w:val="3"/>
  </w:num>
  <w:num w:numId="7" w16cid:durableId="384791938">
    <w:abstractNumId w:val="2"/>
  </w:num>
  <w:num w:numId="8" w16cid:durableId="1593321270">
    <w:abstractNumId w:val="1"/>
  </w:num>
  <w:num w:numId="9" w16cid:durableId="143779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3E9"/>
    <w:rsid w:val="008A726E"/>
    <w:rsid w:val="00A8674E"/>
    <w:rsid w:val="00AA1D8D"/>
    <w:rsid w:val="00B47730"/>
    <w:rsid w:val="00CB0664"/>
    <w:rsid w:val="00DA1A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03CE7"/>
  <w14:defaultImageDpi w14:val="300"/>
  <w15:docId w15:val="{A7EEC80F-FB6A-46D7-826D-A3AB0034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60346</cp:lastModifiedBy>
  <cp:revision>3</cp:revision>
  <dcterms:created xsi:type="dcterms:W3CDTF">2013-12-23T23:15:00Z</dcterms:created>
  <dcterms:modified xsi:type="dcterms:W3CDTF">2026-06-12T17:22:00Z</dcterms:modified>
  <cp:category/>
</cp:coreProperties>
</file>